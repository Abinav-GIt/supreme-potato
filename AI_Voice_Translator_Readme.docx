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Voice Translator with Smart Assistant</w:t>
      </w:r>
    </w:p>
    <w:p>
      <w:r>
        <w:t>An intelligent multilingual translator web app built using Flask, featuring both speech and text translation.</w:t>
        <w:br/>
        <w:t>Users can speak or type in English, and the app translates it into their selected target language, returning both text and voice output.</w:t>
        <w:br/>
        <w:t>It also includes Nova, a futuristic AI-powered chatbot assistant that responds conversationally — offering a next-gen, voice-enabled user experience.</w:t>
        <w:br/>
      </w:r>
    </w:p>
    <w:p>
      <w:pPr>
        <w:pStyle w:val="Heading2"/>
      </w:pPr>
      <w:r>
        <w:t>🚀 Features</w:t>
      </w:r>
    </w:p>
    <w:p>
      <w:pPr>
        <w:pStyle w:val="ListBullet"/>
      </w:pPr>
      <w:r>
        <w:t>🎙 Voice Input &amp; Output – Speak in English, get translations in the language you choose.</w:t>
      </w:r>
    </w:p>
    <w:p>
      <w:pPr>
        <w:pStyle w:val="ListBullet"/>
      </w:pPr>
      <w:r>
        <w:t>🌍 Multilingual Support – Translate to and from 100+ languages.</w:t>
      </w:r>
    </w:p>
    <w:p>
      <w:pPr>
        <w:pStyle w:val="ListBullet"/>
      </w:pPr>
      <w:r>
        <w:t>💬 Text Translation Mode – Type your English text and get instant translation.</w:t>
      </w:r>
    </w:p>
    <w:p>
      <w:pPr>
        <w:pStyle w:val="ListBullet"/>
      </w:pPr>
      <w:r>
        <w:t>🤖 AI Assistant (Nova) – Smart chatbot that interacts with users conversationally.</w:t>
      </w:r>
    </w:p>
    <w:p>
      <w:pPr>
        <w:pStyle w:val="ListBullet"/>
      </w:pPr>
      <w:r>
        <w:t>🪄 Attractive Futuristic UI – Floating chat interface with smooth animations.</w:t>
      </w:r>
    </w:p>
    <w:p>
      <w:pPr>
        <w:pStyle w:val="ListBullet"/>
      </w:pPr>
      <w:r>
        <w:t>⚙️ Backend: Flask (Python)</w:t>
      </w:r>
    </w:p>
    <w:p>
      <w:pPr>
        <w:pStyle w:val="ListBullet"/>
      </w:pPr>
      <w:r>
        <w:t>🖥 Frontend: HTML, CSS, JavaScript</w:t>
      </w:r>
    </w:p>
    <w:p>
      <w:pPr>
        <w:pStyle w:val="Heading2"/>
      </w:pPr>
      <w:r>
        <w:t>🧠 Tech Stack</w:t>
      </w:r>
    </w:p>
    <w:p>
      <w:r>
        <w:t>Frontend: HTML, CSS, JavaScript</w:t>
      </w:r>
    </w:p>
    <w:p>
      <w:r>
        <w:t>Backend: Flask (Python)</w:t>
      </w:r>
    </w:p>
    <w:p>
      <w:r>
        <w:t>APIs Used: Google Speech Recognition, gTTS, Gemini AI</w:t>
      </w:r>
    </w:p>
    <w:p>
      <w:r>
        <w:t>AI Assistant: Gemini (via API)</w:t>
      </w:r>
    </w:p>
    <w:p>
      <w:r>
        <w:t>Hosting: Localhost / Flask server</w:t>
      </w:r>
    </w:p>
    <w:p>
      <w:pPr>
        <w:pStyle w:val="Heading2"/>
      </w:pPr>
      <w:r>
        <w:t>⚙️ Installation &amp; Setup</w:t>
      </w:r>
    </w:p>
    <w:p>
      <w:pPr>
        <w:pStyle w:val="ListNumber"/>
      </w:pPr>
      <w:r>
        <w:t>Clone the Repository:</w:t>
        <w:br/>
        <w:t xml:space="preserve">   git clone https://github.com/your-username/AI-Voice-Translator.git</w:t>
      </w:r>
    </w:p>
    <w:p>
      <w:pPr>
        <w:pStyle w:val="ListNumber"/>
      </w:pPr>
      <w:r>
        <w:t>Create a Virtual Environment:</w:t>
        <w:br/>
        <w:t xml:space="preserve">   python -m venv venv</w:t>
      </w:r>
    </w:p>
    <w:p>
      <w:pPr>
        <w:pStyle w:val="ListNumber"/>
      </w:pPr>
      <w:r>
        <w:t>Install Dependencies:</w:t>
        <w:br/>
        <w:t xml:space="preserve">   pip install -r requirements.txt</w:t>
      </w:r>
    </w:p>
    <w:p>
      <w:pPr>
        <w:pStyle w:val="ListNumber"/>
      </w:pPr>
      <w:r>
        <w:t>Add Your Gemini API Key in .env file:</w:t>
        <w:br/>
        <w:t xml:space="preserve">   GEMINI_API_KEY=your_api_key_here</w:t>
      </w:r>
    </w:p>
    <w:p>
      <w:pPr>
        <w:pStyle w:val="ListNumber"/>
      </w:pPr>
      <w:r>
        <w:t>Run the App:</w:t>
        <w:br/>
        <w:t xml:space="preserve">   python app.py</w:t>
      </w:r>
    </w:p>
    <w:p>
      <w:pPr>
        <w:pStyle w:val="ListNumber"/>
      </w:pPr>
      <w:r>
        <w:t>Open in Browser: http://127.0.0.1:5000</w:t>
      </w:r>
    </w:p>
    <w:p>
      <w:pPr>
        <w:pStyle w:val="Heading2"/>
      </w:pPr>
      <w:r>
        <w:t>🗣 How It Works</w:t>
      </w:r>
    </w:p>
    <w:p>
      <w:pPr>
        <w:pStyle w:val="ListBullet"/>
      </w:pPr>
      <w:r>
        <w:t>Speak or type text in English.</w:t>
      </w:r>
    </w:p>
    <w:p>
      <w:pPr>
        <w:pStyle w:val="ListBullet"/>
      </w:pPr>
      <w:r>
        <w:t>Choose your target language.</w:t>
      </w:r>
    </w:p>
    <w:p>
      <w:pPr>
        <w:pStyle w:val="ListBullet"/>
      </w:pPr>
      <w:r>
        <w:t>The app translates your input and generates both text and audio output.</w:t>
      </w:r>
    </w:p>
    <w:p>
      <w:pPr>
        <w:pStyle w:val="ListBullet"/>
      </w:pPr>
      <w:r>
        <w:t>Chat with Nova, the AI assistant, using voice or text.</w:t>
      </w:r>
    </w:p>
    <w:p>
      <w:pPr>
        <w:pStyle w:val="Heading2"/>
      </w:pPr>
      <w:r>
        <w:t>🔮 Future Enhancements</w:t>
      </w:r>
    </w:p>
    <w:p>
      <w:pPr>
        <w:pStyle w:val="ListBullet"/>
      </w:pPr>
      <w:r>
        <w:t>🧩 Add real-time voice conversation mode.</w:t>
      </w:r>
    </w:p>
    <w:p>
      <w:pPr>
        <w:pStyle w:val="ListBullet"/>
      </w:pPr>
      <w:r>
        <w:t>🤝 Integrate context-aware translation using Gemini AI.</w:t>
      </w:r>
    </w:p>
    <w:p>
      <w:pPr>
        <w:pStyle w:val="ListBullet"/>
      </w:pPr>
      <w:r>
        <w:t>💾 Enable offline translation caching.</w:t>
      </w:r>
    </w:p>
    <w:p>
      <w:pPr>
        <w:pStyle w:val="ListBullet"/>
      </w:pPr>
      <w:r>
        <w:t>🎨 Introduce more custom themes and voice personalities.</w:t>
      </w:r>
    </w:p>
    <w:p>
      <w:pPr>
        <w:pStyle w:val="Heading2"/>
      </w:pPr>
      <w:r>
        <w:t>👨‍💻 Developed By</w:t>
      </w:r>
    </w:p>
    <w:p>
      <w:r>
        <w:t>[Your Name]</w:t>
        <w:br/>
        <w:t>💼 Data Science &amp; AI Enthusiast | Full Stack Developer</w:t>
        <w:br/>
        <w:t>📧 your-email@example.com</w:t>
        <w:br/>
        <w:t>🌐 Your Portfolio / LinkedIn / GitHub Profile Link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